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Documentation</w:t>
      </w:r>
    </w:p>
    <w:p>
      <w:r>
        <w:t>## Kubernetes Technical Documentation</w:t>
      </w:r>
    </w:p>
    <w:p/>
    <w:p>
      <w:r>
        <w:t>This document provides a high-level overview of Kubernetes, targeting technical users who want to understand its architecture, components, and functionalities.</w:t>
      </w:r>
    </w:p>
    <w:p/>
    <w:p>
      <w:r>
        <w:t>**1. Introduction to Kubernetes**</w:t>
      </w:r>
    </w:p>
    <w:p/>
    <w:p>
      <w:r>
        <w:t>Kubernetes (often abbreviated as K8s) is an open-source container orchestration system for automating application deployment, scaling, and management. It provides a platform for running, managing, and scaling containerized applications across a cluster of machines. Key benefits include:</w:t>
      </w:r>
    </w:p>
    <w:p/>
    <w:p>
      <w:r>
        <w:t>*   **Automation:** Automates the deployment, scaling, and management of containerized applications.</w:t>
      </w:r>
    </w:p>
    <w:p>
      <w:r>
        <w:t>*   **Scalability:** Allows for dynamic scaling of applications based on demand.</w:t>
      </w:r>
    </w:p>
    <w:p>
      <w:r>
        <w:t>*   **Resilience:** Ensures high availability and fault tolerance through self-healing capabilities.</w:t>
      </w:r>
    </w:p>
    <w:p>
      <w:r>
        <w:t>*   **Portability:** Enables application portability across different environments (cloud, on-premise, hybrid).</w:t>
      </w:r>
    </w:p>
    <w:p/>
    <w:p>
      <w:r>
        <w:t>**2. Architecture**</w:t>
      </w:r>
    </w:p>
    <w:p/>
    <w:p>
      <w:r>
        <w:t>Kubernetes follows a client-server architecture. The control plane manages the cluster, while the worker nodes run the applications.</w:t>
      </w:r>
    </w:p>
    <w:p/>
    <w:p>
      <w:r>
        <w:t>**2.1 Control Plane Components:**</w:t>
      </w:r>
    </w:p>
    <w:p/>
    <w:p>
      <w:r>
        <w:t>*   **kube-apiserver:** The central management interface for the Kubernetes cluster. It exposes the Kubernetes API, allowing users, controllers, and other components to interact with the cluster.</w:t>
      </w:r>
    </w:p>
    <w:p>
      <w:r>
        <w:t xml:space="preserve">    *   **Functionality:** Authenticates and authorizes requests, validates data, and updates the state of the cluster.</w:t>
      </w:r>
    </w:p>
    <w:p>
      <w:r>
        <w:t>*   **etcd:** A distributed key-value store that serves as the persistent storage for the Kubernetes cluster's configuration and state data.</w:t>
      </w:r>
    </w:p>
    <w:p>
      <w:r>
        <w:t xml:space="preserve">    *   **Functionality:** Stores all cluster data, including configuration, state, and metadata about pods, services, deployments, and other Kubernetes objects.</w:t>
      </w:r>
    </w:p>
    <w:p>
      <w:r>
        <w:t>*   **kube-scheduler:**  Assigns newly created Pods to available nodes based on resource requirements, constraints, and policies.</w:t>
      </w:r>
    </w:p>
    <w:p>
      <w:r>
        <w:t xml:space="preserve">    *   **Functionality:** Monitors the cluster for unscheduled pods and selects the best node to run them on based on resource availability, taints/tolerations, node affinity, and other factors.</w:t>
      </w:r>
    </w:p>
    <w:p>
      <w:r>
        <w:t>*   **kube-controller-manager:** A component that runs core control loops to manage the desired state of the cluster.</w:t>
      </w:r>
    </w:p>
    <w:p>
      <w:r>
        <w:t xml:space="preserve">    *   **Functionality:** Includes node controller, replication controller, endpoint controller, and service account &amp; token controllers. Each controller monitors the state of a specific resource type and takes actions to reconcile the current state with the desired state.</w:t>
      </w:r>
    </w:p>
    <w:p>
      <w:r>
        <w:t>*   **cloud-controller-manager (optional):**  An optional component that integrates Kubernetes with cloud provider infrastructure.</w:t>
      </w:r>
    </w:p>
    <w:p>
      <w:r>
        <w:t xml:space="preserve">    *   **Functionality:** Manages cloud-specific resources such as load balancers, storage volumes, and networking.</w:t>
      </w:r>
    </w:p>
    <w:p/>
    <w:p>
      <w:r>
        <w:t>**2.2 Worker Node Components:**</w:t>
      </w:r>
    </w:p>
    <w:p/>
    <w:p>
      <w:r>
        <w:t>*   **kubelet:**  An agent that runs on each node in the cluster. It communicates with the kube-apiserver to receive instructions and manage the pods running on the node.</w:t>
      </w:r>
    </w:p>
    <w:p>
      <w:r>
        <w:t xml:space="preserve">    *   **Functionality:** Registers the node with the cluster, monitors the health of containers, and executes instructions from the control plane to start, stop, and manage containers.</w:t>
      </w:r>
    </w:p>
    <w:p>
      <w:r>
        <w:t>*   **kube-proxy:**  A network proxy that runs on each node. It manages network connectivity for services and pods by implementing Kubernetes networking rules.</w:t>
      </w:r>
    </w:p>
    <w:p>
      <w:r>
        <w:t xml:space="preserve">    *   **Functionality:** Implements service abstraction by routing traffic to the appropriate pods.  It can operate in userspace, iptables, or IPVS mode.</w:t>
      </w:r>
    </w:p>
    <w:p>
      <w:r>
        <w:t>*   **Container Runtime:**  The software responsible for running containers on the node.</w:t>
      </w:r>
    </w:p>
    <w:p>
      <w:r>
        <w:t xml:space="preserve">    *   **Examples:** Docker, containerd, CRI-O</w:t>
      </w:r>
    </w:p>
    <w:p/>
    <w:p>
      <w:r>
        <w:t>**3. Key Kubernetes Concepts**</w:t>
      </w:r>
    </w:p>
    <w:p/>
    <w:p>
      <w:r>
        <w:t>*   **Pod:** The smallest deployable unit in Kubernetes.  It represents a single instance of an application and can contain one or more containers.  Pods share the same network namespace and storage volumes.</w:t>
      </w:r>
    </w:p>
    <w:p>
      <w:r>
        <w:t>*   **Service:** An abstraction that defines a logical set of Pods and a policy for accessing them.  It provides a stable IP address and DNS name for accessing the Pods, even if the Pods are scaled or restarted.</w:t>
      </w:r>
    </w:p>
    <w:p>
      <w:r>
        <w:t>*   **Deployment:**  A declarative way to manage updates to Pods and ReplicaSets.  It provides rolling updates, rollbacks, and scaling capabilities.</w:t>
      </w:r>
    </w:p>
    <w:p>
      <w:r>
        <w:t>*   **ReplicaSet:** Ensures that a specified number of Pod replicas are running at any given time.  It is typically managed by a Deployment.</w:t>
      </w:r>
    </w:p>
    <w:p>
      <w:r>
        <w:t>*   **Namespace:** A virtual cluster within a Kubernetes cluster.  It provides a way to isolate resources and manage access control.</w:t>
      </w:r>
    </w:p>
    <w:p>
      <w:r>
        <w:t>*   **Volume:**  Provides persistent storage for containers within a Pod.  It can be backed by different storage technologies, such as local storage, network file systems, or cloud storage.</w:t>
      </w:r>
    </w:p>
    <w:p>
      <w:r>
        <w:t>*   **ConfigMap:**  Stores configuration data in key-value pairs.  It allows you to decouple configuration from your application code.</w:t>
      </w:r>
    </w:p>
    <w:p>
      <w:r>
        <w:t>*   **Secret:** Stores sensitive information, such as passwords and API keys.</w:t>
      </w:r>
    </w:p>
    <w:p>
      <w:r>
        <w:t>*   **Ingress:** Manages external access to the services in a cluster, typically through HTTP/HTTPS.  It can provide load balancing, SSL termination, and virtual hosting.</w:t>
      </w:r>
    </w:p>
    <w:p/>
    <w:p>
      <w:r>
        <w:t>**4. Kubernetes API**</w:t>
      </w:r>
    </w:p>
    <w:p/>
    <w:p>
      <w:r>
        <w:t>Kubernetes provides a rich API for interacting with the cluster.  The API is based on REST and can be accessed through various clients, including `kubectl`, the Kubernetes command-line interface.</w:t>
      </w:r>
    </w:p>
    <w:p/>
    <w:p>
      <w:r>
        <w:t>**4.1 API Objects:**</w:t>
      </w:r>
    </w:p>
    <w:p/>
    <w:p>
      <w:r>
        <w:t>Kubernetes API objects represent the state of the cluster.  Examples include:</w:t>
      </w:r>
    </w:p>
    <w:p/>
    <w:p>
      <w:r>
        <w:t>*   Pods</w:t>
      </w:r>
    </w:p>
    <w:p>
      <w:r>
        <w:t>*   Services</w:t>
      </w:r>
    </w:p>
    <w:p>
      <w:r>
        <w:t>*   Deployments</w:t>
      </w:r>
    </w:p>
    <w:p>
      <w:r>
        <w:t>*   Namespaces</w:t>
      </w:r>
    </w:p>
    <w:p>
      <w:r>
        <w:t>*   Nodes</w:t>
      </w:r>
    </w:p>
    <w:p/>
    <w:p>
      <w:r>
        <w:t>**4.2 `kubectl`:**</w:t>
      </w:r>
    </w:p>
    <w:p/>
    <w:p>
      <w:r>
        <w:t>`kubectl` is the command-line tool for interacting with the Kubernetes API.  It provides a wide range of commands for managing the cluster, including:</w:t>
      </w:r>
    </w:p>
    <w:p/>
    <w:p>
      <w:r>
        <w:t>*   `kubectl get`:  Retrieves information about Kubernetes objects.</w:t>
      </w:r>
    </w:p>
    <w:p>
      <w:r>
        <w:t>*   `kubectl create`:  Creates new Kubernetes objects.</w:t>
      </w:r>
    </w:p>
    <w:p>
      <w:r>
        <w:t>*   `kubectl apply`:  Applies a configuration to the cluster.</w:t>
      </w:r>
    </w:p>
    <w:p>
      <w:r>
        <w:t>*   `kubectl delete`:  Deletes Kubernetes objects.</w:t>
      </w:r>
    </w:p>
    <w:p>
      <w:r>
        <w:t>*   `kubectl exec`:  Executes a command inside a container.</w:t>
      </w:r>
    </w:p>
    <w:p>
      <w:r>
        <w:t>*   `kubectl logs`:  Retrieves logs from a container.</w:t>
      </w:r>
    </w:p>
    <w:p/>
    <w:p>
      <w:r>
        <w:t>**5. Networking in Kubernetes**</w:t>
      </w:r>
    </w:p>
    <w:p/>
    <w:p>
      <w:r>
        <w:t>Kubernetes networking provides a flat networking model where every Pod can communicate with every other Pod without NAT.  Key components include:</w:t>
      </w:r>
    </w:p>
    <w:p/>
    <w:p>
      <w:r>
        <w:t>*   **Pod Networking:**  Each Pod has its own IP address.</w:t>
      </w:r>
    </w:p>
    <w:p>
      <w:r>
        <w:t>*   **Service Networking:**  Services provide a stable IP address and DNS name for accessing Pods.</w:t>
      </w:r>
    </w:p>
    <w:p>
      <w:r>
        <w:t>*   **Network Policies:**  Allow you to control network traffic between Pods and namespaces.</w:t>
      </w:r>
    </w:p>
    <w:p/>
    <w:p>
      <w:r>
        <w:t>**6. Security in Kubernetes**</w:t>
      </w:r>
    </w:p>
    <w:p/>
    <w:p>
      <w:r>
        <w:t>Kubernetes provides various security features to protect the cluster and its resources. Key aspects include:</w:t>
      </w:r>
    </w:p>
    <w:p/>
    <w:p>
      <w:r>
        <w:t>*   **Authentication:**  Verifying the identity of users and services.</w:t>
      </w:r>
    </w:p>
    <w:p>
      <w:r>
        <w:t>*   **Authorization:**  Controlling access to resources based on roles and permissions.</w:t>
      </w:r>
    </w:p>
    <w:p>
      <w:r>
        <w:t>*   **Admission Control:**  Enforcing policies before objects are persisted in the cluster.</w:t>
      </w:r>
    </w:p>
    <w:p>
      <w:r>
        <w:t>*   **Network Policies:**  Controlling network traffic between Pods and namespaces.</w:t>
      </w:r>
    </w:p>
    <w:p>
      <w:r>
        <w:t>*   **Secrets:**  Storing sensitive information securely.</w:t>
      </w:r>
    </w:p>
    <w:p/>
    <w:p>
      <w:r>
        <w:t>**7. Further Learning**</w:t>
      </w:r>
    </w:p>
    <w:p/>
    <w:p>
      <w:r>
        <w:t>*   **Kubernetes Official Documentation:** [https://kubernetes.io/docs/](https://kubernetes.io/docs/)</w:t>
      </w:r>
    </w:p>
    <w:p>
      <w:r>
        <w:t>*   **Kubernetes Tutorials:** [https://kubernetes.io/docs/tutorials/](https://kubernetes.io/docs/tutorials/)</w:t>
      </w:r>
    </w:p>
    <w:p>
      <w:r>
        <w:t>*   **CNCF:** [https://www.cncf.io/](https://www.cncf.io/)</w:t>
      </w:r>
    </w:p>
    <w:p/>
    <w:p>
      <w:r>
        <w:t>This documentation provides a foundational understanding of Kubernetes. For detailed information on specific topics, refer to the official Kubernetes documentation. Remember to keep your knowledge updated as Kubernetes is a rapidly evolving technology.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